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AWS Security &amp; IAM – Easy Notes</w:t>
      </w:r>
    </w:p>
    <w:p>
      <w:r>
        <w:t>Easy Roman Urdu + English wording, with simple examples and memory tricks.</w:t>
      </w:r>
    </w:p>
    <w:p>
      <w:pPr>
        <w:pStyle w:val="Heading1"/>
      </w:pPr>
      <w:r>
        <w:t>1. IAM User</w:t>
      </w:r>
    </w:p>
    <w:p>
      <w:r>
        <w:t>IAM User ek identity hoti hai jo AWS resources access kar sakti hai. Isay specific permissions di ja sakti hain.</w:t>
      </w:r>
    </w:p>
    <w:p>
      <w:r>
        <w:t>Example: Developer ko S3 files read karne ki permission.</w:t>
      </w:r>
    </w:p>
    <w:p>
      <w:r>
        <w:t>Easy trick: IAM User = Meri AWS identity.</w:t>
      </w:r>
    </w:p>
    <w:p>
      <w:pPr>
        <w:pStyle w:val="Heading1"/>
      </w:pPr>
      <w:r>
        <w:t>2. IAM Role</w:t>
      </w:r>
    </w:p>
    <w:p>
      <w:r>
        <w:t>IAM Role ek identity hoti hai jiske paas specific permissions hoti hain. Authorized user ya AWS service role assume karke uski permissions use kar sakti hai.</w:t>
      </w:r>
    </w:p>
    <w:p>
      <w:r>
        <w:t>Example: Person role assume karta hai aur usay S3 access milta hai.</w:t>
      </w:r>
    </w:p>
    <w:p>
      <w:r>
        <w:t>Easy trick: IAM Role = Permissions wali identity jo assume ki ja sakti hai.</w:t>
      </w:r>
    </w:p>
    <w:p>
      <w:pPr>
        <w:pStyle w:val="Heading1"/>
      </w:pPr>
      <w:r>
        <w:t>3. IAM Policy</w:t>
      </w:r>
    </w:p>
    <w:p>
      <w:r>
        <w:t>IAM Policy permission rules ka document hota hai. Ye batata hai ke kis identity ko kis resource par kya action karne ki permission hai.</w:t>
      </w:r>
    </w:p>
    <w:p>
      <w:r>
        <w:t>Example: S3 Read = Allow; S3 Delete = Deny.</w:t>
      </w:r>
    </w:p>
    <w:p>
      <w:r>
        <w:t>Easy trick: Policy = AWS mein kya kar sakte ho.</w:t>
      </w:r>
    </w:p>
    <w:p>
      <w:pPr>
        <w:pStyle w:val="Heading1"/>
      </w:pPr>
      <w:r>
        <w:t>4. Principle of Least Privilege</w:t>
      </w:r>
    </w:p>
    <w:p>
      <w:r>
        <w:t>User, role ya service ko sirf utni permissions do jitni uske kaam ke liye zaroori hain. Extra access nahi.</w:t>
      </w:r>
    </w:p>
    <w:p>
      <w:r>
        <w:t>Example: Sirf S3 files read karni hain to Read access do; Delete ya Admin access nahi.</w:t>
      </w:r>
    </w:p>
    <w:p>
      <w:r>
        <w:t>Easy trick: Only the access you need, nothing extra.</w:t>
      </w:r>
    </w:p>
    <w:p>
      <w:pPr>
        <w:pStyle w:val="Heading1"/>
      </w:pPr>
      <w:r>
        <w:t>5. AWS Root User</w:t>
      </w:r>
    </w:p>
    <w:p>
      <w:r>
        <w:t>Root User AWS account ki original account-owner identity hoti hai aur iske paas highly privileged access hota hai.</w:t>
      </w:r>
    </w:p>
    <w:p>
      <w:r>
        <w:t>Root user ko daily work ke liye use na karo. Strong password aur MFA se protect karo.</w:t>
      </w:r>
    </w:p>
    <w:p>
      <w:r>
        <w:t>Easy trick: Root User = Account Owner / Master Key.</w:t>
      </w:r>
    </w:p>
    <w:p>
      <w:pPr>
        <w:pStyle w:val="Heading1"/>
      </w:pPr>
      <w:r>
        <w:t>6. Why Protect Root User?</w:t>
      </w:r>
    </w:p>
    <w:p>
      <w:r>
        <w:t>Root user bohat powerful hota hai. Agar kisi attacker ko root credentials mil jayein to account ko serious nuksan ho sakta hai.</w:t>
      </w:r>
    </w:p>
    <w:p>
      <w:r>
        <w:t>Protection: Strong unique password, MFA, credentials secure rakhna, aur daily work ke liye IAM users/roles use karna.</w:t>
      </w:r>
    </w:p>
    <w:p>
      <w:r>
        <w:t>Easy trick: Master Key ko safe rakho.</w:t>
      </w:r>
    </w:p>
    <w:p>
      <w:pPr>
        <w:pStyle w:val="Heading1"/>
      </w:pPr>
      <w:r>
        <w:t>7. MFA</w:t>
      </w:r>
    </w:p>
    <w:p>
      <w:r>
        <w:t>MFA = Multi-Factor Authentication. Login ke liye password ke ilawa ek ya zyada additional verification factors use hote hain.</w:t>
      </w:r>
    </w:p>
    <w:p>
      <w:r>
        <w:t>Example: Password + Authenticator app code.</w:t>
      </w:r>
    </w:p>
    <w:p>
      <w:r>
        <w:t>Easy trick: MFA = Multiple security checks.</w:t>
      </w:r>
    </w:p>
    <w:p>
      <w:pPr>
        <w:pStyle w:val="Heading1"/>
      </w:pPr>
      <w:r>
        <w:t>8. Root-User-Only Tasks</w:t>
      </w:r>
    </w:p>
    <w:p>
      <w:r>
        <w:t>AWS mein kuch account-level actions root user ke liye reserved hote hain, jaise account close karna aur kuch specific account operations. Exact list AWS ke rules par depend karti hai.</w:t>
      </w:r>
    </w:p>
    <w:p>
      <w:r>
        <w:t>Root user ko sirf zaroorat par use karo.</w:t>
      </w:r>
    </w:p>
    <w:p>
      <w:r>
        <w:t>Easy trick: Root User = Account Owner.</w:t>
      </w:r>
    </w:p>
    <w:p>
      <w:pPr>
        <w:pStyle w:val="Heading1"/>
      </w:pPr>
      <w:r>
        <w:t>9. Federation</w:t>
      </w:r>
    </w:p>
    <w:p>
      <w:r>
        <w:t>Federation ka matlab existing identity/login system ko AWS ke saath connect karna hai.</w:t>
      </w:r>
    </w:p>
    <w:p>
      <w:r>
        <w:t>Example: Company ka employee apne company login se AWS access le sakta hai.</w:t>
      </w:r>
    </w:p>
    <w:p>
      <w:r>
        <w:t>Easy trick: Federation = Existing login + AWS.</w:t>
      </w:r>
    </w:p>
    <w:p>
      <w:pPr>
        <w:pStyle w:val="Heading1"/>
      </w:pPr>
      <w:r>
        <w:t>10. IAM Identity Center</w:t>
      </w:r>
    </w:p>
    <w:p>
      <w:r>
        <w:t>IAM Identity Center users/groups ko multiple AWS accounts aur resources ka access centrally manage karne mein help karta hai.</w:t>
      </w:r>
    </w:p>
    <w:p>
      <w:r>
        <w:t>Example: Developer group ko development account ka access, Security group ko security access.</w:t>
      </w:r>
    </w:p>
    <w:p>
      <w:r>
        <w:t>Easy trick: Identity Center = Central access management.</w:t>
      </w:r>
    </w:p>
    <w:p>
      <w:pPr>
        <w:pStyle w:val="Heading1"/>
      </w:pPr>
      <w:r>
        <w:t>11. Encryption at Rest</w:t>
      </w:r>
    </w:p>
    <w:p>
      <w:r>
        <w:t>At Rest ka matlab data stored/pada hua hai. Encryption at Rest stored data ko encrypted form mein protect karti hai.</w:t>
      </w:r>
    </w:p>
    <w:p>
      <w:r>
        <w:t>Example: AWS storage mein saved file encrypted hai.</w:t>
      </w:r>
    </w:p>
    <w:p>
      <w:r>
        <w:t>Easy trick: At Rest = Data stored hai.</w:t>
      </w:r>
    </w:p>
    <w:p>
      <w:pPr>
        <w:pStyle w:val="Heading1"/>
      </w:pPr>
      <w:r>
        <w:t>12. Encryption in Transit</w:t>
      </w:r>
    </w:p>
    <w:p>
      <w:r>
        <w:t>In Transit ka matlab data network ke through ek jagah se doosri jagah travel kar raha hai. Encryption in Transit moving data ko protect karti hai.</w:t>
      </w:r>
    </w:p>
    <w:p>
      <w:r>
        <w:t>Example: Laptop → HTTPS/TLS → AWS Server. Data move karne se automatically encrypted nahi hota; encryption enabled honi chahiye.</w:t>
      </w:r>
    </w:p>
    <w:p>
      <w:r>
        <w:t>Easy trick: In Transit = Data travel kar raha hai.</w:t>
      </w:r>
    </w:p>
    <w:p>
      <w:pPr>
        <w:pStyle w:val="Heading1"/>
      </w:pPr>
      <w:r>
        <w:t>13. AWS KMS</w:t>
      </w:r>
    </w:p>
    <w:p>
      <w:r>
        <w:t>KMS = Key Management Service. Ye encryption keys ko create, manage aur control karne mein help karta hai.</w:t>
      </w:r>
    </w:p>
    <w:p>
      <w:r>
        <w:t>Example: KMS ko encryption keys ka secure manager samjho; ye physical key lekar ghoomna nahi hai.</w:t>
      </w:r>
    </w:p>
    <w:p>
      <w:r>
        <w:t>Easy trick: KMS = Encryption keys ka manager.</w:t>
      </w:r>
    </w:p>
    <w:p>
      <w:pPr>
        <w:pStyle w:val="Heading1"/>
      </w:pPr>
      <w:r>
        <w:t>Quick Revision</w:t>
      </w:r>
    </w:p>
    <w:p>
      <w:pPr>
        <w:pStyle w:val="ListBullet"/>
      </w:pPr>
      <w:r>
        <w:t>IAM User = AWS identity</w:t>
      </w:r>
    </w:p>
    <w:p>
      <w:pPr>
        <w:pStyle w:val="ListBullet"/>
      </w:pPr>
      <w:r>
        <w:t>IAM Role = Identity/permissions that can be assumed</w:t>
      </w:r>
    </w:p>
    <w:p>
      <w:pPr>
        <w:pStyle w:val="ListBullet"/>
      </w:pPr>
      <w:r>
        <w:t>IAM Policy = Permission rules</w:t>
      </w:r>
    </w:p>
    <w:p>
      <w:pPr>
        <w:pStyle w:val="ListBullet"/>
      </w:pPr>
      <w:r>
        <w:t>Least Privilege = Sirf required access</w:t>
      </w:r>
    </w:p>
    <w:p>
      <w:pPr>
        <w:pStyle w:val="ListBullet"/>
      </w:pPr>
      <w:r>
        <w:t>Root User = Account Owner / highly privileged identity</w:t>
      </w:r>
    </w:p>
    <w:p>
      <w:pPr>
        <w:pStyle w:val="ListBullet"/>
      </w:pPr>
      <w:r>
        <w:t>MFA = Multiple security checks</w:t>
      </w:r>
    </w:p>
    <w:p>
      <w:pPr>
        <w:pStyle w:val="ListBullet"/>
      </w:pPr>
      <w:r>
        <w:t>Federation = Existing login ko AWS se connect karna</w:t>
      </w:r>
    </w:p>
    <w:p>
      <w:pPr>
        <w:pStyle w:val="ListBullet"/>
      </w:pPr>
      <w:r>
        <w:t>IAM Identity Center = Central access management</w:t>
      </w:r>
    </w:p>
    <w:p>
      <w:pPr>
        <w:pStyle w:val="ListBullet"/>
      </w:pPr>
      <w:r>
        <w:t>At Rest = Stored data</w:t>
      </w:r>
    </w:p>
    <w:p>
      <w:pPr>
        <w:pStyle w:val="ListBullet"/>
      </w:pPr>
      <w:r>
        <w:t>In Transit = Moving data</w:t>
      </w:r>
    </w:p>
    <w:p>
      <w:pPr>
        <w:pStyle w:val="ListBullet"/>
      </w:pPr>
      <w:r>
        <w:t>KMS = Encryption keys ka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