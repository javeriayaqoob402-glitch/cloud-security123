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AWS IAM — Beginner Notes</w:t>
      </w:r>
    </w:p>
    <w:p>
      <w:pPr>
        <w:jc w:val="center"/>
      </w:pPr>
      <w:r>
        <w:rPr>
          <w:i/>
        </w:rPr>
        <w:t>Easy Roman Urdu + English | Office Analogy | Cloud Security</w:t>
      </w:r>
    </w:p>
    <w:p>
      <w:pPr>
        <w:pStyle w:val="Heading1"/>
      </w:pPr>
      <w:r>
        <w:t>1. IAM kya hai?</w:t>
      </w:r>
    </w:p>
    <w:p>
      <w:r>
        <w:t>IAM = Identity and Access Management. AWS mein IAM control karta hai ke kaun AWS account aur resources access kar sakta hai aur usay kya actions karne ki permission hai.</w:t>
      </w:r>
    </w:p>
    <w:p>
      <w:r>
        <w:t>Office analogy: IAM company ka access-control department hai jo decide karta hai kaun andar aa sakta hai aur kis room ya file tak ja sakta hai.</w:t>
      </w:r>
    </w:p>
    <w:p>
      <w:pPr>
        <w:pStyle w:val="Heading1"/>
      </w:pPr>
      <w:r>
        <w:t>2. IAM User</w:t>
      </w:r>
    </w:p>
    <w:p>
      <w:r>
        <w:t>Analogy: Employee ID card. IAM User ek identity hoti hai jo AWS resources access kar sakti hai, agar usay required permissions mili hon.</w:t>
      </w:r>
    </w:p>
    <w:p>
      <w:r>
        <w:t>Example: Javeria ka IAM user sirf ek S3 bucket ki files read kar sakta hai.</w:t>
      </w:r>
    </w:p>
    <w:p>
      <w:pPr>
        <w:pStyle w:val="Heading1"/>
      </w:pPr>
      <w:r>
        <w:t>3. IAM Group</w:t>
      </w:r>
    </w:p>
    <w:p>
      <w:r>
        <w:t>Analogy: Employees ki team. Similar permissions wale IAM users ko group mein rakha ja sakta hai, taake permissions manage karna asaan ho.</w:t>
      </w:r>
    </w:p>
    <w:p>
      <w:r>
        <w:t>Example: Developers group ke members ko unke kaam ke mutabiq EC2 permissions di ja sakti hain.</w:t>
      </w:r>
    </w:p>
    <w:p>
      <w:pPr>
        <w:pStyle w:val="Heading1"/>
      </w:pPr>
      <w:r>
        <w:t>4. IAM Policy</w:t>
      </w:r>
    </w:p>
    <w:p>
      <w:r>
        <w:t>Analogy: Office ke written rules. IAM policy define karti hai ke kaun se actions allowed ya denied hain aur kin resources par.</w:t>
      </w:r>
    </w:p>
    <w:p>
      <w:r>
        <w:t>Example: S3 objects ko read karne ki permission dena, lekin delete permission na dena.</w:t>
      </w:r>
    </w:p>
    <w:p>
      <w:pPr>
        <w:pStyle w:val="Heading1"/>
      </w:pPr>
      <w:r>
        <w:t>5. IAM Role</w:t>
      </w:r>
    </w:p>
    <w:p>
      <w:r>
        <w:t>Analogy: Temporary access pass. Role ko user ya AWS service assume kar sakti hai aur uske through temporary credentials milte hain.</w:t>
      </w:r>
    </w:p>
    <w:p>
      <w:r>
        <w:t>Example: EC2 instance ko S3 se file read karni hai. EC2 ko suitable IAM Role dein, taake code mein long-term access keys rakhne ki zaroorat na ho.</w:t>
      </w:r>
    </w:p>
    <w:p>
      <w:pPr>
        <w:pStyle w:val="Heading1"/>
      </w:pPr>
      <w:r>
        <w:t>6. Root User</w:t>
      </w:r>
    </w:p>
    <w:p>
      <w:r>
        <w:t>Analogy: Company owner ki master key. Root user AWS account ki original identity hoti hai aur iske paas bohat powerful account-level access hota hai.</w:t>
      </w:r>
    </w:p>
    <w:p>
      <w:pPr>
        <w:pStyle w:val="ListBullet"/>
      </w:pPr>
      <w:r>
        <w:t>Root user par MFA enable karein.</w:t>
      </w:r>
    </w:p>
    <w:p>
      <w:pPr>
        <w:pStyle w:val="ListBullet"/>
      </w:pPr>
      <w:r>
        <w:t>Daily tasks ke liye root user use na karein.</w:t>
      </w:r>
    </w:p>
    <w:p>
      <w:pPr>
        <w:pStyle w:val="ListBullet"/>
      </w:pPr>
      <w:r>
        <w:t>Root access keys create na karein.</w:t>
      </w:r>
    </w:p>
    <w:p>
      <w:pPr>
        <w:pStyle w:val="ListBullet"/>
      </w:pPr>
      <w:r>
        <w:t>Root credentials ko secure rakhein aur share na karein.</w:t>
      </w:r>
    </w:p>
    <w:p>
      <w:pPr>
        <w:pStyle w:val="Heading1"/>
      </w:pPr>
      <w:r>
        <w:t>7. One stolen password — how bad is it?</w:t>
      </w:r>
    </w:p>
    <w:p>
      <w:r>
        <w:t>Agar attacker ko password mil jaye, to woh account mein login karne ki koshish kar sakta hai. Agar login successful ho aur MFA ya doosre controls na rokein, to woh us identity ki permissions ke mutabiq kaam kar sakta hai.</w:t>
      </w:r>
    </w:p>
    <w:p>
      <w:r>
        <w:t>Possible damage: private files read karna, data delete karna, ya permissions allow karne par expensive AWS resources create karna.</w:t>
      </w:r>
    </w:p>
    <w:p>
      <w:r>
        <w:t>Important: Har stolen password ka matlab poora AWS account hack hona nahi. Damage permissions aur security controls par depend karta hai.</w:t>
      </w:r>
    </w:p>
    <w:p>
      <w:pPr>
        <w:pStyle w:val="Heading1"/>
      </w:pPr>
      <w:r>
        <w:t>8. Least Privilege</w:t>
      </w:r>
    </w:p>
    <w:p>
      <w:r>
        <w:t>Analogy: Sirf us room ki key dena jahan employee ko kaam hai. User ko sirf woh permissions do jo uske task ke liye zaroori hain.</w:t>
      </w:r>
    </w:p>
    <w:p>
      <w:r>
        <w:t>Example: Agar user ko S3 files sirf read karni hain, to unnecessary delete ya administrator permissions na dein.</w:t>
      </w:r>
    </w:p>
    <w:p>
      <w:r>
        <w:t>Benefit: Agar password compromise ho jaye, to attacker ke possible actions limited reh sakte hain.</w:t>
      </w:r>
    </w:p>
    <w:p>
      <w:pPr>
        <w:pStyle w:val="Heading1"/>
      </w:pPr>
      <w:r>
        <w:t>9. Har access request ke do useful sawal</w:t>
      </w:r>
    </w:p>
    <w:p>
      <w:pPr>
        <w:pStyle w:val="Heading2"/>
      </w:pPr>
      <w:r>
        <w:t>Question 1: Who are you?</w:t>
      </w:r>
    </w:p>
    <w:p>
      <w:r>
        <w:t>Kaun access maang raha hai? Identity verify karna = Authentication. Office analogy: Employee apna ID card dikhata hai.</w:t>
      </w:r>
    </w:p>
    <w:p>
      <w:pPr>
        <w:pStyle w:val="Heading2"/>
      </w:pPr>
      <w:r>
        <w:t>Question 2: What are you allowed to do?</w:t>
      </w:r>
    </w:p>
    <w:p>
      <w:r>
        <w:t>Kya is identity ko requested kaam ki permission hai? Permissions check karna = Authorization. Employee ka ID card hone ka matlab yeh nahi ke woh har room mein ja sakta hai.</w:t>
      </w:r>
    </w:p>
    <w:p>
      <w:r>
        <w:t>Technical note: AWS har request par authorization checks apply karta hai, lekin har request par password dobara enter karna zaroori nahi hota. AWS services aksar pehle se issue kiye gaye credentials use karti hain.</w:t>
      </w:r>
    </w:p>
    <w:p>
      <w:pPr>
        <w:pStyle w:val="Heading1"/>
      </w:pPr>
      <w:r>
        <w:t>Quick revision</w:t>
      </w:r>
    </w:p>
    <w:tbl>
      <w:tblPr>
        <w:tblStyle w:val="LightShading-Accent1"/>
        <w:tblW w:type="auto" w:w="0"/>
        <w:tblLook w:firstColumn="1" w:firstRow="1" w:lastColumn="0" w:lastRow="0" w:noHBand="0" w:noVBand="1" w:val="04A0"/>
      </w:tblPr>
      <w:tblGrid>
        <w:gridCol w:w="5040"/>
        <w:gridCol w:w="5040"/>
      </w:tblGrid>
      <w:tr>
        <w:tc>
          <w:tcPr>
            <w:tcW w:type="dxa" w:w="5040"/>
          </w:tcPr>
          <w:p>
            <w:r>
              <w:t>Concept</w:t>
            </w:r>
          </w:p>
        </w:tc>
        <w:tc>
          <w:tcPr>
            <w:tcW w:type="dxa" w:w="5040"/>
          </w:tcPr>
          <w:p>
            <w:r>
              <w:t>Yaad rakhne wali baat</w:t>
            </w:r>
          </w:p>
        </w:tc>
      </w:tr>
      <w:tr>
        <w:tc>
          <w:tcPr>
            <w:tcW w:type="dxa" w:w="5040"/>
          </w:tcPr>
          <w:p>
            <w:r>
              <w:t>IAM</w:t>
            </w:r>
          </w:p>
        </w:tc>
        <w:tc>
          <w:tcPr>
            <w:tcW w:type="dxa" w:w="5040"/>
          </w:tcPr>
          <w:p>
            <w:r>
              <w:t>AWS access-control system</w:t>
            </w:r>
          </w:p>
        </w:tc>
      </w:tr>
      <w:tr>
        <w:tc>
          <w:tcPr>
            <w:tcW w:type="dxa" w:w="5040"/>
          </w:tcPr>
          <w:p>
            <w:r>
              <w:t>IAM User</w:t>
            </w:r>
          </w:p>
        </w:tc>
        <w:tc>
          <w:tcPr>
            <w:tcW w:type="dxa" w:w="5040"/>
          </w:tcPr>
          <w:p>
            <w:r>
              <w:t>Identity / employee</w:t>
            </w:r>
          </w:p>
        </w:tc>
      </w:tr>
      <w:tr>
        <w:tc>
          <w:tcPr>
            <w:tcW w:type="dxa" w:w="5040"/>
          </w:tcPr>
          <w:p>
            <w:r>
              <w:t>IAM Group</w:t>
            </w:r>
          </w:p>
        </w:tc>
        <w:tc>
          <w:tcPr>
            <w:tcW w:type="dxa" w:w="5040"/>
          </w:tcPr>
          <w:p>
            <w:r>
              <w:t>Team of users</w:t>
            </w:r>
          </w:p>
        </w:tc>
      </w:tr>
      <w:tr>
        <w:tc>
          <w:tcPr>
            <w:tcW w:type="dxa" w:w="5040"/>
          </w:tcPr>
          <w:p>
            <w:r>
              <w:t>IAM Policy</w:t>
            </w:r>
          </w:p>
        </w:tc>
        <w:tc>
          <w:tcPr>
            <w:tcW w:type="dxa" w:w="5040"/>
          </w:tcPr>
          <w:p>
            <w:r>
              <w:t>Permissions ke rules</w:t>
            </w:r>
          </w:p>
        </w:tc>
      </w:tr>
      <w:tr>
        <w:tc>
          <w:tcPr>
            <w:tcW w:type="dxa" w:w="5040"/>
          </w:tcPr>
          <w:p>
            <w:r>
              <w:t>IAM Role</w:t>
            </w:r>
          </w:p>
        </w:tc>
        <w:tc>
          <w:tcPr>
            <w:tcW w:type="dxa" w:w="5040"/>
          </w:tcPr>
          <w:p>
            <w:r>
              <w:t>Assumable role; temporary credentials</w:t>
            </w:r>
          </w:p>
        </w:tc>
      </w:tr>
      <w:tr>
        <w:tc>
          <w:tcPr>
            <w:tcW w:type="dxa" w:w="5040"/>
          </w:tcPr>
          <w:p>
            <w:r>
              <w:t>Root User</w:t>
            </w:r>
          </w:p>
        </w:tc>
        <w:tc>
          <w:tcPr>
            <w:tcW w:type="dxa" w:w="5040"/>
          </w:tcPr>
          <w:p>
            <w:r>
              <w:t>Original account identity; highly privileged</w:t>
            </w:r>
          </w:p>
        </w:tc>
      </w:tr>
      <w:tr>
        <w:tc>
          <w:tcPr>
            <w:tcW w:type="dxa" w:w="5040"/>
          </w:tcPr>
          <w:p>
            <w:r>
              <w:t>Least Privilege</w:t>
            </w:r>
          </w:p>
        </w:tc>
        <w:tc>
          <w:tcPr>
            <w:tcW w:type="dxa" w:w="5040"/>
          </w:tcPr>
          <w:p>
            <w:r>
              <w:t>Sirf zaroori access</w:t>
            </w:r>
          </w:p>
        </w:tc>
      </w:tr>
      <w:tr>
        <w:tc>
          <w:tcPr>
            <w:tcW w:type="dxa" w:w="5040"/>
          </w:tcPr>
          <w:p>
            <w:r>
              <w:t>Authentication</w:t>
            </w:r>
          </w:p>
        </w:tc>
        <w:tc>
          <w:tcPr>
            <w:tcW w:type="dxa" w:w="5040"/>
          </w:tcPr>
          <w:p>
            <w:r>
              <w:t>Tum kaun ho?</w:t>
            </w:r>
          </w:p>
        </w:tc>
      </w:tr>
      <w:tr>
        <w:tc>
          <w:tcPr>
            <w:tcW w:type="dxa" w:w="5040"/>
          </w:tcPr>
          <w:p>
            <w:r>
              <w:t>Authorization</w:t>
            </w:r>
          </w:p>
        </w:tc>
        <w:tc>
          <w:tcPr>
            <w:tcW w:type="dxa" w:w="5040"/>
          </w:tcPr>
          <w:p>
            <w:r>
              <w:t>Tum kya kar sakte ho?</w:t>
            </w:r>
          </w:p>
        </w:tc>
      </w:tr>
      <w:tr>
        <w:tc>
          <w:tcPr>
            <w:tcW w:type="dxa" w:w="5040"/>
          </w:tcPr>
          <w:p>
            <w:r>
              <w:t>MFA</w:t>
            </w:r>
          </w:p>
        </w:tc>
        <w:tc>
          <w:tcPr>
            <w:tcW w:type="dxa" w:w="5040"/>
          </w:tcPr>
          <w:p>
            <w:r>
              <w:t>Password ke ilawa extra verification</w:t>
            </w:r>
          </w:p>
        </w:tc>
      </w:tr>
    </w:tbl>
    <w:p>
      <w:pPr>
        <w:pStyle w:val="Heading1"/>
      </w:pPr>
      <w:r>
        <w:t>Practice MCQs</w:t>
      </w:r>
    </w:p>
    <w:p>
      <w:r>
        <w:t>Q1. EC2 ko S3 se securely files read karwani hain. Best option kya hai?</w:t>
      </w:r>
    </w:p>
    <w:p>
      <w:pPr>
        <w:pStyle w:val="ListBullet"/>
      </w:pPr>
      <w:r>
        <w:t>A. Root user ka password EC2 mein save karna</w:t>
      </w:r>
    </w:p>
    <w:p>
      <w:pPr>
        <w:pStyle w:val="ListBullet"/>
      </w:pPr>
      <w:r>
        <w:t>B. EC2 ko suitable IAM Role dena</w:t>
      </w:r>
    </w:p>
    <w:p>
      <w:pPr>
        <w:pStyle w:val="ListBullet"/>
      </w:pPr>
      <w:r>
        <w:t>C. Har user ko full access dena</w:t>
      </w:r>
    </w:p>
    <w:p>
      <w:r>
        <w:t>Correct answer: B — EC2 ko suitable IAM Role dena.</w:t>
      </w:r>
    </w:p>
    <w:p>
      <w:r>
        <w:t>Q2. Employee ko sirf S3 files read karni hain. Least privilege ke mutabiq kya karna chahiye?</w:t>
      </w:r>
    </w:p>
    <w:p>
      <w:pPr>
        <w:pStyle w:val="ListBullet"/>
      </w:pPr>
      <w:r>
        <w:t>A. S3 read permission dena aur unnecessary permissions na dena</w:t>
      </w:r>
    </w:p>
    <w:p>
      <w:pPr>
        <w:pStyle w:val="ListBullet"/>
      </w:pPr>
      <w:r>
        <w:t>B. Administrator access dena</w:t>
      </w:r>
    </w:p>
    <w:p>
      <w:pPr>
        <w:pStyle w:val="ListBullet"/>
      </w:pPr>
      <w:r>
        <w:t>C. Root password share karna</w:t>
      </w:r>
    </w:p>
    <w:p>
      <w:r>
        <w:t>Correct answer: A — sirf required read access dena.</w:t>
      </w:r>
    </w:p>
    <w:p>
      <w:r>
        <w:rPr>
          <w:b/>
        </w:rPr>
        <w:t xml:space="preserve">Study reminder: </w:t>
      </w:r>
      <w:r>
        <w:t>AWS permissions carefully test karein. Root credentials share na karein aur production resources par changes karne se pehle impact samjhein.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